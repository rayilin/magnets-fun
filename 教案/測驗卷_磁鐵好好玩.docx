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微軟正黑體" w:hAnsi="微軟正黑體" w:eastAsia="微軟正黑體"/>
          <w:b w:val="0"/>
          <w:color w:val="C06A2B"/>
          <w:sz w:val="19"/>
        </w:rPr>
        <w:t>翰林版三年級上學期 自然科學｜第 4 單元</w:t>
      </w:r>
    </w:p>
    <w:p>
      <w:pPr>
        <w:spacing w:before="0" w:after="40"/>
        <w:jc w:val="center"/>
      </w:pPr>
      <w:r>
        <w:rPr>
          <w:rFonts w:ascii="微軟正黑體" w:hAnsi="微軟正黑體" w:eastAsia="微軟正黑體"/>
          <w:b/>
          <w:color w:val="35544A"/>
          <w:sz w:val="40"/>
        </w:rPr>
        <w:t>磁鐵好好玩　測驗卷</w:t>
      </w:r>
    </w:p>
    <w:p>
      <w:pPr>
        <w:spacing w:before="0" w:after="120"/>
        <w:jc w:val="center"/>
      </w:pPr>
      <w:r>
        <w:rPr>
          <w:rFonts w:ascii="微軟正黑體" w:hAnsi="微軟正黑體" w:eastAsia="微軟正黑體"/>
          <w:b w:val="0"/>
          <w:color w:val="6B7B72"/>
          <w:sz w:val="20"/>
        </w:rPr>
        <w:t>（10 題，每題 10 分，共 100 分）</w:t>
      </w:r>
    </w:p>
    <w:p>
      <w:pPr>
        <w:spacing w:before="0" w:after="200"/>
      </w:pPr>
      <w:r>
        <w:rPr>
          <w:rFonts w:ascii="微軟正黑體" w:hAnsi="微軟正黑體" w:eastAsia="微軟正黑體"/>
          <w:b w:val="0"/>
          <w:sz w:val="22"/>
        </w:rPr>
        <w:t>班級：＿＿＿＿＿　座號：＿＿＿　姓名：＿＿＿＿＿＿＿＿　得分：＿＿＿＿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1. 用磁鐵靠近下列哪一種物品，會被吸住？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橡皮擦　　(　) 鐵釘　　(　) 塑膠尺　　(　) 紙張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2. 下列哪一種物品「不會」被磁鐵吸引？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迴紋針　　(　) 鐵湯匙　　(　) 硬幣　　(　) 鐵尺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3. 磁鐵的哪一個部位磁力最強？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正中央　　(　) 兩端　　(　) 整塊都一樣強　　(　) 背面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4. 把磁鐵慢慢遠離迴紋針，會發生什麼事？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吸力變強　　(　) 吸力不變　　(　) 吸力變弱，最後吸不到　　(　) 迴紋針被推開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5. 長條形磁鐵的 N 極和 S 極分別在哪裡？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都在中間　　(　) 都在同一端　　(　) 分別在兩端　　(　) 只有一端有磁極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6. 把兩個磁鐵的 N 極靠近 N 極，會怎樣？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互相吸引　　(　) 互相排斥　　(　) 沒有任何反應　　(　) 合成一個磁鐵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7. 把磁鐵吊起來讓它自由轉動，停止後 N 極會指向哪裡？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東方　　(　) 南方　　(　) 北方　　(　) 正上方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8. 把一塊長條磁鐵折成兩段，每一段會怎樣？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只有一端有磁極　　(　) 變成沒有磁性　　(　) 兩段各有 N 極和 S 極　　(　) 會互相排斥到很遠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9. 下列哪一個生活用品「沒有」用到磁鐵？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冰箱門的磁條　　(　) 鉛筆盒的蓋子　　(　) 風車　　(　) 黑板上的磁鐵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10. 用膠帶黏起頭髮，和磁鐵吸引鐵釘，原理一樣嗎？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　(　) 一樣，都是磁力　　(　) 不一樣，膠帶靠靜電　　(　) 一樣，都是靜電　　(　) 不一樣，磁鐵是靜電</w:t>
      </w:r>
    </w:p>
    <w:p>
      <w:r>
        <w:br w:type="page"/>
      </w:r>
    </w:p>
    <w:p>
      <w:pPr>
        <w:spacing w:before="0" w:after="200"/>
        <w:jc w:val="center"/>
      </w:pPr>
      <w:r>
        <w:rPr>
          <w:rFonts w:ascii="微軟正黑體" w:hAnsi="微軟正黑體" w:eastAsia="微軟正黑體"/>
          <w:b/>
          <w:color w:val="C06A2B"/>
          <w:sz w:val="32"/>
        </w:rPr>
        <w:t>答案與解析（教師用）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907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題號</w:t>
            </w:r>
          </w:p>
        </w:tc>
        <w:tc>
          <w:tcPr>
            <w:tcW w:type="dxa" w:w="1020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答案</w:t>
            </w:r>
          </w:p>
        </w:tc>
        <w:tc>
          <w:tcPr>
            <w:tcW w:type="dxa" w:w="7937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解析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1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B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鐵釘是鐵做的，磁鐵吸引鐵製品。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2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C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臺灣硬幣主要是銅、鎳、鋅，不是鐵。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3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B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磁力集中在兩端，這兩端是磁極。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4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C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距離越遠，磁力越弱。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5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C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每一塊磁鐵都有兩個磁極，分別在兩端。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6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B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同極相斥。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7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C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N 極指北、S 極指南。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8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C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斷成幾段，每段都是完整磁鐵。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9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C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風車靠風轉動，和磁鐵無關。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10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1"/>
              </w:rPr>
              <w:t>B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膠帶黏頭髮是靜電，不是磁力。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