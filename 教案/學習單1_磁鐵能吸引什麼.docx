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微軟正黑體" w:hAnsi="微軟正黑體" w:eastAsia="微軟正黑體"/>
          <w:b w:val="0"/>
          <w:color w:val="C06A2B"/>
          <w:sz w:val="19"/>
        </w:rPr>
        <w:t>翰林版三年級上學期 自然科學｜第 4 單元　磁鐵好好玩</w:t>
      </w:r>
    </w:p>
    <w:p>
      <w:pPr>
        <w:spacing w:before="0" w:after="0"/>
        <w:jc w:val="center"/>
      </w:pPr>
      <w:r>
        <w:rPr>
          <w:rFonts w:ascii="微軟正黑體" w:hAnsi="微軟正黑體" w:eastAsia="微軟正黑體"/>
          <w:b/>
          <w:color w:val="35544A"/>
          <w:sz w:val="40"/>
        </w:rPr>
        <w:t>學習單①　磁鐵能吸引什麼？</w:t>
      </w:r>
    </w:p>
    <w:p>
      <w:pPr>
        <w:spacing w:before="0" w:after="160"/>
        <w:jc w:val="center"/>
      </w:pPr>
      <w:r>
        <w:rPr>
          <w:rFonts w:ascii="微軟正黑體" w:hAnsi="微軟正黑體" w:eastAsia="微軟正黑體"/>
          <w:b w:val="0"/>
          <w:color w:val="6B7B72"/>
          <w:sz w:val="21"/>
        </w:rPr>
        <w:t>先猜一猜，再用磁鐵測測看（每樣測三次）</w:t>
      </w:r>
    </w:p>
    <w:p>
      <w:pPr>
        <w:spacing w:before="0" w:after="160"/>
      </w:pPr>
      <w:r>
        <w:rPr>
          <w:rFonts w:ascii="微軟正黑體" w:hAnsi="微軟正黑體" w:eastAsia="微軟正黑體"/>
          <w:b w:val="0"/>
          <w:sz w:val="21"/>
        </w:rPr>
        <w:t>班級：＿＿＿＿＿　座號：＿＿＿　姓名：＿＿＿＿＿＿＿＿　日期：＿＿＿月＿＿＿日</w:t>
      </w:r>
    </w:p>
    <w:p>
      <w:pPr>
        <w:spacing w:before="80" w:after="60"/>
      </w:pPr>
      <w:r>
        <w:rPr>
          <w:rFonts w:ascii="微軟正黑體" w:hAnsi="微軟正黑體" w:eastAsia="微軟正黑體"/>
          <w:b/>
          <w:color w:val="35544A"/>
          <w:sz w:val="24"/>
        </w:rPr>
        <w:t>任務一：預測與實測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6B7B72"/>
          <w:sz w:val="19"/>
        </w:rPr>
        <w:t>在「預測」欄打 ✓（會吸）或 ✗（不會吸）；實測後把結果寫在「結果」欄。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247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物品</w:t>
            </w:r>
          </w:p>
        </w:tc>
        <w:tc>
          <w:tcPr>
            <w:tcW w:type="dxa" w:w="1701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名稱</w:t>
            </w:r>
          </w:p>
        </w:tc>
        <w:tc>
          <w:tcPr>
            <w:tcW w:type="dxa" w:w="1474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我的預測</w:t>
            </w:r>
          </w:p>
        </w:tc>
        <w:tc>
          <w:tcPr>
            <w:tcW w:type="dxa" w:w="1361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第 1 次</w:t>
            </w:r>
          </w:p>
        </w:tc>
        <w:tc>
          <w:tcPr>
            <w:tcW w:type="dxa" w:w="1361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第 2 次</w:t>
            </w:r>
          </w:p>
        </w:tc>
        <w:tc>
          <w:tcPr>
            <w:tcW w:type="dxa" w:w="2494"/>
            <w:shd w:val="clear" w:fill="F3EEE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20"/>
              </w:rPr>
              <w:t>結果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3429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42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長尾夾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3071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07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鐵釘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26124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261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鐵尺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27909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2790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迴紋針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1177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117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鐵湯匙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5658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5658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鐵罐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39583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95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橡皮擦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33287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1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32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塑膠尺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45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硬幣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28624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2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286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紙張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2628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2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262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木塊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0000" cy="84330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7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8433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  <w:t>玻璃杯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40" w:after="60"/>
      </w:pPr>
      <w:r>
        <w:rPr>
          <w:rFonts w:ascii="微軟正黑體" w:hAnsi="微軟正黑體" w:eastAsia="微軟正黑體"/>
          <w:b/>
          <w:color w:val="35544A"/>
          <w:sz w:val="24"/>
        </w:rPr>
        <w:t>任務二：我的發現</w:t>
      </w:r>
    </w:p>
    <w:p>
      <w:pPr>
        <w:spacing w:before="80" w:after="40"/>
      </w:pPr>
      <w:r>
        <w:rPr>
          <w:rFonts w:ascii="微軟正黑體" w:hAnsi="微軟正黑體" w:eastAsia="微軟正黑體"/>
          <w:b w:val="0"/>
          <w:sz w:val="22"/>
        </w:rPr>
        <w:t>1. 會被吸住的物品，共同點是什麼？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微軟正黑體" w:hAnsi="微軟正黑體" w:eastAsia="微軟正黑體"/>
          <w:b w:val="0"/>
          <w:sz w:val="22"/>
        </w:rPr>
        <w:t>2. 不會被吸住的物品，共同點是什麼？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微軟正黑體" w:hAnsi="微軟正黑體" w:eastAsia="微軟正黑體"/>
          <w:b w:val="0"/>
          <w:sz w:val="22"/>
        </w:rPr>
        <w:t>3. 我的預測和實測結果一樣嗎？如果不一樣，是哪一樣？為什麼？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p>
      <w:pPr>
        <w:spacing w:before="160" w:after="60"/>
      </w:pPr>
      <w:r>
        <w:rPr>
          <w:rFonts w:ascii="微軟正黑體" w:hAnsi="微軟正黑體" w:eastAsia="微軟正黑體"/>
          <w:b/>
          <w:color w:val="C06A2B"/>
          <w:sz w:val="22"/>
        </w:rPr>
        <w:t>挑戰題：硬幣摸起來又硬又冰，為什麼磁鐵吸不住它？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p>
      <w:pPr>
        <w:spacing w:before="0" w:after="120"/>
      </w:pPr>
      <w:r>
        <w:rPr>
          <w:rFonts w:ascii="微軟正黑體" w:hAnsi="微軟正黑體" w:eastAsia="微軟正黑體"/>
          <w:b w:val="0"/>
          <w:color w:val="C8C0B0"/>
          <w:sz w:val="22"/>
        </w:rPr>
        <w:t>＿＿＿＿＿＿＿＿＿＿＿＿＿＿＿＿＿＿＿＿＿＿＿＿＿＿＿＿＿＿＿＿＿＿＿＿＿＿＿＿＿＿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