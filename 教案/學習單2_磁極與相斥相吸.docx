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微軟正黑體" w:hAnsi="微軟正黑體" w:eastAsia="微軟正黑體"/>
          <w:b w:val="0"/>
          <w:color w:val="C06A2B"/>
          <w:sz w:val="19"/>
        </w:rPr>
        <w:t>翰林版三年級上學期 自然科學｜第 4 單元　磁鐵好好玩</w:t>
      </w:r>
    </w:p>
    <w:p>
      <w:pPr>
        <w:spacing w:before="0" w:after="0"/>
        <w:jc w:val="center"/>
      </w:pPr>
      <w:r>
        <w:rPr>
          <w:rFonts w:ascii="微軟正黑體" w:hAnsi="微軟正黑體" w:eastAsia="微軟正黑體"/>
          <w:b/>
          <w:color w:val="35544A"/>
          <w:sz w:val="40"/>
        </w:rPr>
        <w:t>學習單②　磁極與相斥相吸</w:t>
      </w:r>
    </w:p>
    <w:p>
      <w:pPr>
        <w:spacing w:before="0" w:after="160"/>
        <w:jc w:val="center"/>
      </w:pPr>
      <w:r>
        <w:rPr>
          <w:rFonts w:ascii="微軟正黑體" w:hAnsi="微軟正黑體" w:eastAsia="微軟正黑體"/>
          <w:b w:val="0"/>
          <w:color w:val="6B7B72"/>
          <w:sz w:val="21"/>
        </w:rPr>
        <w:t>找出磁鐵的兩極，再試試看兩個磁鐵靠近會怎樣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1"/>
        </w:rPr>
        <w:t>班級：＿＿＿＿＿　座號：＿＿＿　姓名：＿＿＿＿＿＿＿＿　日期：＿＿＿月＿＿＿日</w:t>
      </w:r>
    </w:p>
    <w:p>
      <w:pPr>
        <w:spacing w:before="40" w:after="60"/>
      </w:pPr>
      <w:r>
        <w:rPr>
          <w:rFonts w:ascii="微軟正黑體" w:hAnsi="微軟正黑體" w:eastAsia="微軟正黑體"/>
          <w:b/>
          <w:color w:val="35544A"/>
          <w:sz w:val="24"/>
        </w:rPr>
        <w:t>任務一：標出磁極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6B7B72"/>
          <w:sz w:val="19"/>
        </w:rPr>
        <w:t>在磁鐵兩端寫上 N 或 S，並把 N 極塗紅色、S 極塗藍色。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45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52000" cy="1212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2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21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52000" cy="9846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2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84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52000" cy="54990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2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49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45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長條形磁鐵</w:t>
            </w:r>
          </w:p>
        </w:tc>
        <w:tc>
          <w:tcPr>
            <w:tcW w:type="dxa" w:w="3345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馬蹄形磁鐵</w:t>
            </w:r>
          </w:p>
        </w:tc>
        <w:tc>
          <w:tcPr>
            <w:tcW w:type="dxa" w:w="3345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圓形磁鐵</w:t>
            </w:r>
          </w:p>
        </w:tc>
      </w:tr>
    </w:tbl>
    <w:p>
      <w:pPr>
        <w:spacing w:before="240" w:after="60"/>
      </w:pPr>
      <w:r>
        <w:rPr>
          <w:rFonts w:ascii="微軟正黑體" w:hAnsi="微軟正黑體" w:eastAsia="微軟正黑體"/>
          <w:b/>
          <w:color w:val="35544A"/>
          <w:sz w:val="24"/>
        </w:rPr>
        <w:t>任務二：兩個磁鐵靠近會怎樣？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6B7B72"/>
          <w:sz w:val="19"/>
        </w:rPr>
        <w:t>先預測（相吸／相斥），再做實驗，把結果圈起來。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835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兩個磁鐵靠近的方式</w:t>
            </w:r>
          </w:p>
        </w:tc>
        <w:tc>
          <w:tcPr>
            <w:tcW w:type="dxa" w:w="2381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我的預測</w:t>
            </w:r>
          </w:p>
        </w:tc>
        <w:tc>
          <w:tcPr>
            <w:tcW w:type="dxa" w:w="2381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實驗結果</w:t>
            </w:r>
          </w:p>
        </w:tc>
        <w:tc>
          <w:tcPr>
            <w:tcW w:type="dxa" w:w="2494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畫下來（箭頭）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N 極 ←→ N 極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相吸　／　相斥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相吸　／　相斥</w:t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S 極 ←→ S 極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相吸　／　相斥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相吸　／　相斥</w:t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N 極 ←→ S 極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相吸　／　相斥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相吸　／　相斥</w:t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</w:tbl>
    <w:p>
      <w:pPr>
        <w:spacing w:before="240" w:after="60"/>
      </w:pPr>
      <w:r>
        <w:rPr>
          <w:rFonts w:ascii="微軟正黑體" w:hAnsi="微軟正黑體" w:eastAsia="微軟正黑體"/>
          <w:b/>
          <w:color w:val="35544A"/>
          <w:sz w:val="24"/>
        </w:rPr>
        <w:t>任務三：磁鐵會指南北嗎？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color w:val="6B7B72"/>
          <w:sz w:val="19"/>
        </w:rPr>
        <w:t>把磁鐵吊起來（或放在水面上）讓它自由轉動，等它停下來，記錄兩個磁極指向的方向。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2"/>
        </w:rPr>
        <w:t>N 極指向：＿＿＿＿＿＿　　S 極指向：＿＿＿＿＿＿</w:t>
      </w:r>
    </w:p>
    <w:p>
      <w:pPr>
        <w:spacing w:before="120" w:after="60"/>
      </w:pPr>
      <w:r>
        <w:rPr>
          <w:rFonts w:ascii="微軟正黑體" w:hAnsi="微軟正黑體" w:eastAsia="微軟正黑體"/>
          <w:b/>
          <w:color w:val="35544A"/>
          <w:sz w:val="24"/>
        </w:rPr>
        <w:t>任務四：寫下結論</w:t>
      </w:r>
    </w:p>
    <w:p>
      <w:pPr>
        <w:spacing w:before="80" w:after="40"/>
      </w:pPr>
      <w:r>
        <w:rPr>
          <w:rFonts w:ascii="微軟正黑體" w:hAnsi="微軟正黑體" w:eastAsia="微軟正黑體"/>
          <w:b w:val="0"/>
          <w:sz w:val="22"/>
        </w:rPr>
        <w:t>1. 磁鐵的磁力在哪裡最強？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微軟正黑體" w:hAnsi="微軟正黑體" w:eastAsia="微軟正黑體"/>
          <w:b w:val="0"/>
          <w:sz w:val="22"/>
        </w:rPr>
        <w:t>2. 相同的磁極靠近會＿＿＿＿＿＿，不同的磁極靠近會＿＿＿＿＿＿。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微軟正黑體" w:hAnsi="微軟正黑體" w:eastAsia="微軟正黑體"/>
          <w:b w:val="0"/>
          <w:sz w:val="22"/>
        </w:rPr>
        <w:t>3. 寫出兩個家裡或教室裡「有磁鐵」的東西，並說說它用磁鐵做什麼。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